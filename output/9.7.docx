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24000" cy="106416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4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宋体" w:hAnsi="宋体"/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